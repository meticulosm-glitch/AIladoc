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Modulo di non conformità</w:t>
      </w:r>
    </w:p>
    <w:p>
      <w:r>
        <w:t>Data: ____________    Reparto: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Prodotto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Lotto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Descrizione del problema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Azione correttiva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